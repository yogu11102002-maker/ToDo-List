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pPr>
      <w:r>
        <w:rPr>
          <w:b/>
          <w:sz w:val="32"/>
        </w:rPr>
        <w:t>INTERNSHIP PROJECT REPORT</w:t>
      </w:r>
    </w:p>
    <w:p>
      <w:pPr>
        <w:pStyle w:val="Heading2"/>
        <w:spacing w:before="200" w:after="283"/>
        <w:rPr/>
      </w:pPr>
      <w:r>
        <w:rPr/>
        <w:t>Web Development Internship – Task 3</w:t>
      </w:r>
    </w:p>
    <w:p>
      <w:pPr>
        <w:pStyle w:val="Heading3"/>
        <w:spacing w:before="200" w:after="283"/>
        <w:rPr/>
      </w:pPr>
      <w:r>
        <w:rPr/>
        <w:t>Project Title: To-Do List Web Application</w:t>
      </w:r>
    </w:p>
    <w:p>
      <w:pPr>
        <w:pStyle w:val="TextBody"/>
        <w:rPr/>
      </w:pPr>
      <w:r>
        <w:rPr>
          <w:rStyle w:val="StrongEmphasis"/>
        </w:rPr>
        <w:t>Submitted By:</w:t>
      </w:r>
      <w:r>
        <w:rPr/>
        <w:t xml:space="preserve"> Yogini Satish Verma</w:t>
        <w:br/>
      </w:r>
      <w:r>
        <w:rPr>
          <w:rStyle w:val="StrongEmphasis"/>
        </w:rPr>
        <w:t>Internship Domain:</w:t>
      </w:r>
      <w:r>
        <w:rPr/>
        <w:t xml:space="preserve"> Web Development</w:t>
        <w:br/>
      </w:r>
      <w:r>
        <w:rPr>
          <w:rStyle w:val="StrongEmphasis"/>
        </w:rPr>
        <w:t>Organization:</w:t>
      </w:r>
      <w:r>
        <w:rPr/>
        <w:t xml:space="preserve"> InternVision Tech</w:t>
        <w:br/>
      </w:r>
      <w:r>
        <w:rPr>
          <w:rStyle w:val="StrongEmphasis"/>
        </w:rPr>
        <w:t>Task Duration:</w:t>
      </w:r>
      <w:r>
        <w:rPr/>
        <w:t xml:space="preserve"> 16 June – 22 June</w:t>
      </w:r>
    </w:p>
    <w:p>
      <w:pPr>
        <w:pStyle w:val="HorizontalLine"/>
        <w:rPr/>
      </w:pPr>
      <w:r>
        <w:rPr/>
      </w:r>
    </w:p>
    <w:p>
      <w:pPr>
        <w:pStyle w:val="Heading1"/>
        <w:spacing w:before="480" w:after="283"/>
        <w:rPr/>
      </w:pPr>
      <w:r>
        <w:rPr/>
        <w:t>1. Introduction</w:t>
      </w:r>
    </w:p>
    <w:p>
      <w:pPr>
        <w:pStyle w:val="TextBody"/>
        <w:rPr/>
      </w:pPr>
      <w:r>
        <w:rPr/>
        <w:t>The To-Do List Web Application is a dynamic and user-friendly task management system developed using HTML, CSS, and JavaScript. The application helps users organize their daily activities efficiently by allowing them to add, edit, delete, and manage tasks. It provides a clean interface and stores user data locally, ensuring that tasks remain available even after refreshing the browser.</w:t>
      </w:r>
    </w:p>
    <w:p>
      <w:pPr>
        <w:pStyle w:val="HorizontalLine"/>
        <w:rPr/>
      </w:pPr>
      <w:r>
        <w:rPr/>
      </w:r>
    </w:p>
    <w:p>
      <w:pPr>
        <w:pStyle w:val="Heading1"/>
        <w:spacing w:before="480" w:after="283"/>
        <w:rPr/>
      </w:pPr>
      <w:r>
        <w:rPr/>
        <w:t>2. Objective</w:t>
      </w:r>
    </w:p>
    <w:p>
      <w:pPr>
        <w:pStyle w:val="TextBody"/>
        <w:rPr/>
      </w:pPr>
      <w:r>
        <w:rPr/>
        <w:t>The main objective of this project was to develop an interactive To-Do List application using JavaScript and DOM manipulation techniques. The application aims to improve productivity by providing an easy way to manage tasks and track their completion status.</w:t>
      </w:r>
    </w:p>
    <w:p>
      <w:pPr>
        <w:pStyle w:val="HorizontalLine"/>
        <w:rPr/>
      </w:pPr>
      <w:r>
        <w:rPr/>
      </w:r>
    </w:p>
    <w:p>
      <w:pPr>
        <w:pStyle w:val="Heading1"/>
        <w:spacing w:before="480" w:after="283"/>
        <w:rPr/>
      </w:pPr>
      <w:r>
        <w:rPr/>
        <w:t>3. Technologies Used</w:t>
      </w:r>
    </w:p>
    <w:p>
      <w:pPr>
        <w:pStyle w:val="TextBody"/>
        <w:numPr>
          <w:ilvl w:val="0"/>
          <w:numId w:val="7"/>
        </w:numPr>
        <w:tabs>
          <w:tab w:val="clear" w:pos="720"/>
          <w:tab w:val="left" w:pos="0" w:leader="none"/>
        </w:tabs>
        <w:ind w:left="709" w:hanging="283"/>
        <w:rPr/>
      </w:pPr>
      <w:r>
        <w:rPr/>
        <w:t>HTML</w:t>
      </w:r>
    </w:p>
    <w:p>
      <w:pPr>
        <w:pStyle w:val="TextBody"/>
        <w:numPr>
          <w:ilvl w:val="0"/>
          <w:numId w:val="7"/>
        </w:numPr>
        <w:tabs>
          <w:tab w:val="clear" w:pos="720"/>
          <w:tab w:val="left" w:pos="0" w:leader="none"/>
        </w:tabs>
        <w:ind w:left="709" w:hanging="283"/>
        <w:rPr/>
      </w:pPr>
      <w:r>
        <w:rPr/>
        <w:t>CSS</w:t>
      </w:r>
    </w:p>
    <w:p>
      <w:pPr>
        <w:pStyle w:val="TextBody"/>
        <w:numPr>
          <w:ilvl w:val="0"/>
          <w:numId w:val="7"/>
        </w:numPr>
        <w:tabs>
          <w:tab w:val="clear" w:pos="720"/>
          <w:tab w:val="left" w:pos="0" w:leader="none"/>
        </w:tabs>
        <w:ind w:left="709" w:hanging="283"/>
        <w:rPr/>
      </w:pPr>
      <w:r>
        <w:rPr/>
        <w:t>JavaScript</w:t>
      </w:r>
    </w:p>
    <w:p>
      <w:pPr>
        <w:pStyle w:val="TextBody"/>
        <w:numPr>
          <w:ilvl w:val="0"/>
          <w:numId w:val="7"/>
        </w:numPr>
        <w:tabs>
          <w:tab w:val="clear" w:pos="720"/>
          <w:tab w:val="left" w:pos="0" w:leader="none"/>
        </w:tabs>
        <w:ind w:left="709" w:hanging="283"/>
        <w:rPr/>
      </w:pPr>
      <w:r>
        <w:rPr/>
        <w:t>Font Awesome</w:t>
      </w:r>
    </w:p>
    <w:p>
      <w:pPr>
        <w:pStyle w:val="TextBody"/>
        <w:numPr>
          <w:ilvl w:val="0"/>
          <w:numId w:val="7"/>
        </w:numPr>
        <w:tabs>
          <w:tab w:val="clear" w:pos="720"/>
          <w:tab w:val="left" w:pos="0" w:leader="none"/>
        </w:tabs>
        <w:ind w:left="709" w:hanging="283"/>
        <w:rPr/>
      </w:pPr>
      <w:r>
        <w:rPr/>
        <w:t>Local Storage API</w:t>
      </w:r>
    </w:p>
    <w:p>
      <w:pPr>
        <w:pStyle w:val="HorizontalLine"/>
        <w:rPr/>
      </w:pPr>
      <w:r>
        <w:rPr/>
      </w:r>
    </w:p>
    <w:p>
      <w:pPr>
        <w:pStyle w:val="Heading1"/>
        <w:spacing w:before="480" w:after="283"/>
        <w:rPr/>
      </w:pPr>
      <w:r>
        <w:rPr/>
        <w:t>4. Concepts Covered</w:t>
      </w:r>
    </w:p>
    <w:p>
      <w:pPr>
        <w:pStyle w:val="TextBody"/>
        <w:rPr/>
      </w:pPr>
      <w:r>
        <w:rPr/>
        <w:t>During the development of this project, the following concepts were implemented:</w:t>
      </w:r>
    </w:p>
    <w:p>
      <w:pPr>
        <w:pStyle w:val="TextBody"/>
        <w:numPr>
          <w:ilvl w:val="0"/>
          <w:numId w:val="8"/>
        </w:numPr>
        <w:tabs>
          <w:tab w:val="clear" w:pos="720"/>
          <w:tab w:val="left" w:pos="0" w:leader="none"/>
        </w:tabs>
        <w:ind w:left="709" w:hanging="283"/>
        <w:rPr/>
      </w:pPr>
      <w:r>
        <w:rPr/>
        <w:t>DOM Manipulation</w:t>
      </w:r>
    </w:p>
    <w:p>
      <w:pPr>
        <w:pStyle w:val="TextBody"/>
        <w:numPr>
          <w:ilvl w:val="0"/>
          <w:numId w:val="8"/>
        </w:numPr>
        <w:tabs>
          <w:tab w:val="clear" w:pos="720"/>
          <w:tab w:val="left" w:pos="0" w:leader="none"/>
        </w:tabs>
        <w:ind w:left="709" w:hanging="283"/>
        <w:rPr/>
      </w:pPr>
      <w:r>
        <w:rPr/>
        <w:t>Event Handling</w:t>
      </w:r>
    </w:p>
    <w:p>
      <w:pPr>
        <w:pStyle w:val="TextBody"/>
        <w:numPr>
          <w:ilvl w:val="0"/>
          <w:numId w:val="8"/>
        </w:numPr>
        <w:tabs>
          <w:tab w:val="clear" w:pos="720"/>
          <w:tab w:val="left" w:pos="0" w:leader="none"/>
        </w:tabs>
        <w:ind w:left="709" w:hanging="283"/>
        <w:rPr/>
      </w:pPr>
      <w:r>
        <w:rPr/>
        <w:t>JavaScript Functions</w:t>
      </w:r>
    </w:p>
    <w:p>
      <w:pPr>
        <w:pStyle w:val="TextBody"/>
        <w:numPr>
          <w:ilvl w:val="0"/>
          <w:numId w:val="8"/>
        </w:numPr>
        <w:tabs>
          <w:tab w:val="clear" w:pos="720"/>
          <w:tab w:val="left" w:pos="0" w:leader="none"/>
        </w:tabs>
        <w:ind w:left="709" w:hanging="283"/>
        <w:rPr/>
      </w:pPr>
      <w:r>
        <w:rPr/>
        <w:t>Local Storage</w:t>
      </w:r>
    </w:p>
    <w:p>
      <w:pPr>
        <w:pStyle w:val="TextBody"/>
        <w:numPr>
          <w:ilvl w:val="0"/>
          <w:numId w:val="8"/>
        </w:numPr>
        <w:tabs>
          <w:tab w:val="clear" w:pos="720"/>
          <w:tab w:val="left" w:pos="0" w:leader="none"/>
        </w:tabs>
        <w:ind w:left="709" w:hanging="283"/>
        <w:rPr/>
      </w:pPr>
      <w:r>
        <w:rPr/>
        <w:t>Arrays and Objects</w:t>
      </w:r>
    </w:p>
    <w:p>
      <w:pPr>
        <w:pStyle w:val="TextBody"/>
        <w:numPr>
          <w:ilvl w:val="0"/>
          <w:numId w:val="8"/>
        </w:numPr>
        <w:tabs>
          <w:tab w:val="clear" w:pos="720"/>
          <w:tab w:val="left" w:pos="0" w:leader="none"/>
        </w:tabs>
        <w:ind w:left="709" w:hanging="283"/>
        <w:rPr/>
      </w:pPr>
      <w:r>
        <w:rPr/>
        <w:t>Conditional Statements</w:t>
      </w:r>
    </w:p>
    <w:p>
      <w:pPr>
        <w:pStyle w:val="TextBody"/>
        <w:numPr>
          <w:ilvl w:val="0"/>
          <w:numId w:val="8"/>
        </w:numPr>
        <w:tabs>
          <w:tab w:val="clear" w:pos="720"/>
          <w:tab w:val="left" w:pos="0" w:leader="none"/>
        </w:tabs>
        <w:ind w:left="709" w:hanging="283"/>
        <w:rPr/>
      </w:pPr>
      <w:r>
        <w:rPr/>
        <w:t>Responsive Web Design</w:t>
      </w:r>
    </w:p>
    <w:p>
      <w:pPr>
        <w:pStyle w:val="HorizontalLine"/>
        <w:rPr/>
      </w:pPr>
      <w:r>
        <w:rPr/>
      </w:r>
    </w:p>
    <w:p>
      <w:pPr>
        <w:pStyle w:val="Heading1"/>
        <w:spacing w:before="480" w:after="283"/>
        <w:rPr/>
      </w:pPr>
      <w:r>
        <w:rPr/>
        <w:t>5. Features Implemented</w:t>
      </w:r>
    </w:p>
    <w:p>
      <w:pPr>
        <w:pStyle w:val="Heading3"/>
        <w:spacing w:before="200" w:after="283"/>
        <w:rPr/>
      </w:pPr>
      <w:r>
        <w:rPr/>
        <w:t>Basic Features</w:t>
      </w:r>
    </w:p>
    <w:p>
      <w:pPr>
        <w:pStyle w:val="TextBody"/>
        <w:numPr>
          <w:ilvl w:val="0"/>
          <w:numId w:val="9"/>
        </w:numPr>
        <w:tabs>
          <w:tab w:val="clear" w:pos="720"/>
          <w:tab w:val="left" w:pos="0" w:leader="none"/>
        </w:tabs>
        <w:ind w:left="709" w:hanging="283"/>
        <w:rPr/>
      </w:pPr>
      <w:r>
        <w:rPr/>
        <w:t>Add new tasks.</w:t>
      </w:r>
    </w:p>
    <w:p>
      <w:pPr>
        <w:pStyle w:val="TextBody"/>
        <w:numPr>
          <w:ilvl w:val="0"/>
          <w:numId w:val="9"/>
        </w:numPr>
        <w:tabs>
          <w:tab w:val="clear" w:pos="720"/>
          <w:tab w:val="left" w:pos="0" w:leader="none"/>
        </w:tabs>
        <w:ind w:left="709" w:hanging="283"/>
        <w:rPr/>
      </w:pPr>
      <w:r>
        <w:rPr/>
        <w:t>Edit existing tasks.</w:t>
      </w:r>
    </w:p>
    <w:p>
      <w:pPr>
        <w:pStyle w:val="TextBody"/>
        <w:numPr>
          <w:ilvl w:val="0"/>
          <w:numId w:val="9"/>
        </w:numPr>
        <w:tabs>
          <w:tab w:val="clear" w:pos="720"/>
          <w:tab w:val="left" w:pos="0" w:leader="none"/>
        </w:tabs>
        <w:ind w:left="709" w:hanging="283"/>
        <w:rPr/>
      </w:pPr>
      <w:r>
        <w:rPr/>
        <w:t>Delete tasks.</w:t>
      </w:r>
    </w:p>
    <w:p>
      <w:pPr>
        <w:pStyle w:val="TextBody"/>
        <w:numPr>
          <w:ilvl w:val="0"/>
          <w:numId w:val="9"/>
        </w:numPr>
        <w:tabs>
          <w:tab w:val="clear" w:pos="720"/>
          <w:tab w:val="left" w:pos="0" w:leader="none"/>
        </w:tabs>
        <w:ind w:left="709" w:hanging="283"/>
        <w:rPr/>
      </w:pPr>
      <w:r>
        <w:rPr/>
        <w:t>Mark tasks as completed or pending.</w:t>
      </w:r>
    </w:p>
    <w:p>
      <w:pPr>
        <w:pStyle w:val="TextBody"/>
        <w:numPr>
          <w:ilvl w:val="0"/>
          <w:numId w:val="9"/>
        </w:numPr>
        <w:tabs>
          <w:tab w:val="clear" w:pos="720"/>
          <w:tab w:val="left" w:pos="0" w:leader="none"/>
        </w:tabs>
        <w:ind w:left="709" w:hanging="283"/>
        <w:rPr/>
      </w:pPr>
      <w:r>
        <w:rPr/>
        <w:t>Search tasks dynamically.</w:t>
      </w:r>
    </w:p>
    <w:p>
      <w:pPr>
        <w:pStyle w:val="TextBody"/>
        <w:numPr>
          <w:ilvl w:val="0"/>
          <w:numId w:val="9"/>
        </w:numPr>
        <w:tabs>
          <w:tab w:val="clear" w:pos="720"/>
          <w:tab w:val="left" w:pos="0" w:leader="none"/>
        </w:tabs>
        <w:ind w:left="709" w:hanging="283"/>
        <w:rPr/>
      </w:pPr>
      <w:r>
        <w:rPr/>
        <w:t>Filter tasks by All, Pending, and Completed categories.</w:t>
      </w:r>
    </w:p>
    <w:p>
      <w:pPr>
        <w:pStyle w:val="TextBody"/>
        <w:numPr>
          <w:ilvl w:val="0"/>
          <w:numId w:val="9"/>
        </w:numPr>
        <w:tabs>
          <w:tab w:val="clear" w:pos="720"/>
          <w:tab w:val="left" w:pos="0" w:leader="none"/>
        </w:tabs>
        <w:ind w:left="709" w:hanging="283"/>
        <w:rPr/>
      </w:pPr>
      <w:r>
        <w:rPr/>
        <w:t>Save tasks in Local Storage.</w:t>
      </w:r>
    </w:p>
    <w:p>
      <w:pPr>
        <w:pStyle w:val="TextBody"/>
        <w:numPr>
          <w:ilvl w:val="0"/>
          <w:numId w:val="9"/>
        </w:numPr>
        <w:tabs>
          <w:tab w:val="clear" w:pos="720"/>
          <w:tab w:val="left" w:pos="0" w:leader="none"/>
        </w:tabs>
        <w:ind w:left="709" w:hanging="283"/>
        <w:rPr/>
      </w:pPr>
      <w:r>
        <w:rPr/>
        <w:t>Persistent task data after page refresh.</w:t>
      </w:r>
    </w:p>
    <w:p>
      <w:pPr>
        <w:pStyle w:val="Heading3"/>
        <w:spacing w:before="200" w:after="283"/>
        <w:rPr/>
      </w:pPr>
      <w:r>
        <w:rPr/>
        <w:t>Additional Features</w:t>
      </w:r>
    </w:p>
    <w:p>
      <w:pPr>
        <w:pStyle w:val="TextBody"/>
        <w:numPr>
          <w:ilvl w:val="0"/>
          <w:numId w:val="10"/>
        </w:numPr>
        <w:tabs>
          <w:tab w:val="clear" w:pos="720"/>
          <w:tab w:val="left" w:pos="0" w:leader="none"/>
        </w:tabs>
        <w:ind w:left="709" w:hanging="283"/>
        <w:rPr/>
      </w:pPr>
      <w:r>
        <w:rPr/>
        <w:t>Responsive sidebar navigation.</w:t>
      </w:r>
    </w:p>
    <w:p>
      <w:pPr>
        <w:pStyle w:val="TextBody"/>
        <w:numPr>
          <w:ilvl w:val="0"/>
          <w:numId w:val="10"/>
        </w:numPr>
        <w:tabs>
          <w:tab w:val="clear" w:pos="720"/>
          <w:tab w:val="left" w:pos="0" w:leader="none"/>
        </w:tabs>
        <w:ind w:left="709" w:hanging="283"/>
        <w:rPr/>
      </w:pPr>
      <w:r>
        <w:rPr/>
        <w:t>Mobile hamburger menu.</w:t>
      </w:r>
    </w:p>
    <w:p>
      <w:pPr>
        <w:pStyle w:val="TextBody"/>
        <w:numPr>
          <w:ilvl w:val="0"/>
          <w:numId w:val="10"/>
        </w:numPr>
        <w:tabs>
          <w:tab w:val="clear" w:pos="720"/>
          <w:tab w:val="left" w:pos="0" w:leader="none"/>
        </w:tabs>
        <w:ind w:left="709" w:hanging="283"/>
        <w:rPr/>
      </w:pPr>
      <w:r>
        <w:rPr/>
        <w:t>Search bar for task searching.</w:t>
      </w:r>
    </w:p>
    <w:p>
      <w:pPr>
        <w:pStyle w:val="TextBody"/>
        <w:numPr>
          <w:ilvl w:val="0"/>
          <w:numId w:val="10"/>
        </w:numPr>
        <w:tabs>
          <w:tab w:val="clear" w:pos="720"/>
          <w:tab w:val="left" w:pos="0" w:leader="none"/>
        </w:tabs>
        <w:ind w:left="709" w:hanging="283"/>
        <w:rPr/>
      </w:pPr>
      <w:r>
        <w:rPr/>
        <w:t>Notes section with save functionality.</w:t>
      </w:r>
    </w:p>
    <w:p>
      <w:pPr>
        <w:pStyle w:val="TextBody"/>
        <w:numPr>
          <w:ilvl w:val="0"/>
          <w:numId w:val="10"/>
        </w:numPr>
        <w:tabs>
          <w:tab w:val="clear" w:pos="720"/>
          <w:tab w:val="left" w:pos="0" w:leader="none"/>
        </w:tabs>
        <w:ind w:left="709" w:hanging="283"/>
        <w:rPr/>
      </w:pPr>
      <w:r>
        <w:rPr/>
        <w:t>Dark mode toggle with Local Storage support.</w:t>
      </w:r>
    </w:p>
    <w:p>
      <w:pPr>
        <w:pStyle w:val="TextBody"/>
        <w:numPr>
          <w:ilvl w:val="0"/>
          <w:numId w:val="10"/>
        </w:numPr>
        <w:tabs>
          <w:tab w:val="clear" w:pos="720"/>
          <w:tab w:val="left" w:pos="0" w:leader="none"/>
        </w:tabs>
        <w:ind w:left="709" w:hanging="283"/>
        <w:rPr/>
      </w:pPr>
      <w:r>
        <w:rPr/>
        <w:t>Current date display.</w:t>
      </w:r>
    </w:p>
    <w:p>
      <w:pPr>
        <w:pStyle w:val="TextBody"/>
        <w:numPr>
          <w:ilvl w:val="0"/>
          <w:numId w:val="10"/>
        </w:numPr>
        <w:tabs>
          <w:tab w:val="clear" w:pos="720"/>
          <w:tab w:val="left" w:pos="0" w:leader="none"/>
        </w:tabs>
        <w:ind w:left="709" w:hanging="283"/>
        <w:rPr/>
      </w:pPr>
      <w:r>
        <w:rPr/>
        <w:t>Motivational quote section.</w:t>
      </w:r>
    </w:p>
    <w:p>
      <w:pPr>
        <w:pStyle w:val="TextBody"/>
        <w:numPr>
          <w:ilvl w:val="0"/>
          <w:numId w:val="10"/>
        </w:numPr>
        <w:tabs>
          <w:tab w:val="clear" w:pos="720"/>
          <w:tab w:val="left" w:pos="0" w:leader="none"/>
        </w:tabs>
        <w:ind w:left="709" w:hanging="283"/>
        <w:rPr/>
      </w:pPr>
      <w:r>
        <w:rPr/>
        <w:t>Task statistics cards showing:</w:t>
      </w:r>
    </w:p>
    <w:p>
      <w:pPr>
        <w:pStyle w:val="TextBody"/>
        <w:numPr>
          <w:ilvl w:val="1"/>
          <w:numId w:val="10"/>
        </w:numPr>
        <w:tabs>
          <w:tab w:val="clear" w:pos="720"/>
          <w:tab w:val="left" w:pos="0" w:leader="none"/>
        </w:tabs>
        <w:ind w:left="1418" w:hanging="283"/>
        <w:rPr/>
      </w:pPr>
      <w:r>
        <w:rPr/>
        <w:t>Total Tasks</w:t>
      </w:r>
    </w:p>
    <w:p>
      <w:pPr>
        <w:pStyle w:val="TextBody"/>
        <w:numPr>
          <w:ilvl w:val="1"/>
          <w:numId w:val="10"/>
        </w:numPr>
        <w:tabs>
          <w:tab w:val="clear" w:pos="720"/>
          <w:tab w:val="left" w:pos="0" w:leader="none"/>
        </w:tabs>
        <w:ind w:left="1418" w:hanging="283"/>
        <w:rPr/>
      </w:pPr>
      <w:r>
        <w:rPr/>
        <w:t>Pending Tasks</w:t>
      </w:r>
    </w:p>
    <w:p>
      <w:pPr>
        <w:pStyle w:val="TextBody"/>
        <w:numPr>
          <w:ilvl w:val="1"/>
          <w:numId w:val="10"/>
        </w:numPr>
        <w:tabs>
          <w:tab w:val="clear" w:pos="720"/>
          <w:tab w:val="left" w:pos="0" w:leader="none"/>
        </w:tabs>
        <w:ind w:left="1418" w:hanging="283"/>
        <w:rPr/>
      </w:pPr>
      <w:r>
        <w:rPr/>
        <w:t>Completed Tasks</w:t>
      </w:r>
    </w:p>
    <w:p>
      <w:pPr>
        <w:pStyle w:val="TextBody"/>
        <w:numPr>
          <w:ilvl w:val="1"/>
          <w:numId w:val="10"/>
        </w:numPr>
        <w:tabs>
          <w:tab w:val="clear" w:pos="720"/>
          <w:tab w:val="left" w:pos="0" w:leader="none"/>
        </w:tabs>
        <w:ind w:left="1418" w:hanging="283"/>
        <w:rPr/>
      </w:pPr>
      <w:r>
        <w:rPr/>
        <w:t>High Priority Tasks</w:t>
      </w:r>
    </w:p>
    <w:p>
      <w:pPr>
        <w:pStyle w:val="TextBody"/>
        <w:numPr>
          <w:ilvl w:val="0"/>
          <w:numId w:val="10"/>
        </w:numPr>
        <w:tabs>
          <w:tab w:val="clear" w:pos="720"/>
          <w:tab w:val="left" w:pos="0" w:leader="none"/>
        </w:tabs>
        <w:ind w:left="709" w:hanging="283"/>
        <w:rPr/>
      </w:pPr>
      <w:r>
        <w:rPr/>
        <w:t>Due date selection for tasks.</w:t>
      </w:r>
    </w:p>
    <w:p>
      <w:pPr>
        <w:pStyle w:val="TextBody"/>
        <w:numPr>
          <w:ilvl w:val="0"/>
          <w:numId w:val="10"/>
        </w:numPr>
        <w:tabs>
          <w:tab w:val="clear" w:pos="720"/>
          <w:tab w:val="left" w:pos="0" w:leader="none"/>
        </w:tabs>
        <w:ind w:left="709" w:hanging="283"/>
        <w:rPr/>
      </w:pPr>
      <w:r>
        <w:rPr/>
        <w:t>Priority selection (High, Medium, Low).</w:t>
      </w:r>
    </w:p>
    <w:p>
      <w:pPr>
        <w:pStyle w:val="TextBody"/>
        <w:numPr>
          <w:ilvl w:val="0"/>
          <w:numId w:val="10"/>
        </w:numPr>
        <w:tabs>
          <w:tab w:val="clear" w:pos="720"/>
          <w:tab w:val="left" w:pos="0" w:leader="none"/>
        </w:tabs>
        <w:ind w:left="709" w:hanging="283"/>
        <w:rPr/>
      </w:pPr>
      <w:r>
        <w:rPr/>
        <w:t>Calendar section for viewing tasks.</w:t>
      </w:r>
    </w:p>
    <w:p>
      <w:pPr>
        <w:pStyle w:val="TextBody"/>
        <w:numPr>
          <w:ilvl w:val="0"/>
          <w:numId w:val="10"/>
        </w:numPr>
        <w:tabs>
          <w:tab w:val="clear" w:pos="720"/>
          <w:tab w:val="left" w:pos="0" w:leader="none"/>
        </w:tabs>
        <w:ind w:left="709" w:hanging="283"/>
        <w:rPr/>
      </w:pPr>
      <w:r>
        <w:rPr/>
        <w:t>Inline task editing.</w:t>
      </w:r>
    </w:p>
    <w:p>
      <w:pPr>
        <w:pStyle w:val="TextBody"/>
        <w:numPr>
          <w:ilvl w:val="0"/>
          <w:numId w:val="10"/>
        </w:numPr>
        <w:tabs>
          <w:tab w:val="clear" w:pos="720"/>
          <w:tab w:val="left" w:pos="0" w:leader="none"/>
        </w:tabs>
        <w:ind w:left="709" w:hanging="283"/>
        <w:rPr/>
      </w:pPr>
      <w:r>
        <w:rPr/>
        <w:t>Responsive design for desktop and mobile devices.</w:t>
      </w:r>
    </w:p>
    <w:p>
      <w:pPr>
        <w:pStyle w:val="HorizontalLine"/>
        <w:rPr/>
      </w:pPr>
      <w:r>
        <w:rPr/>
      </w:r>
    </w:p>
    <w:p>
      <w:pPr>
        <w:pStyle w:val="Heading1"/>
        <w:spacing w:before="480" w:after="283"/>
        <w:rPr/>
      </w:pPr>
      <w:r>
        <w:rPr/>
        <w:t>6. Working of the Application</w:t>
      </w:r>
    </w:p>
    <w:p>
      <w:pPr>
        <w:pStyle w:val="TextBody"/>
        <w:numPr>
          <w:ilvl w:val="0"/>
          <w:numId w:val="11"/>
        </w:numPr>
        <w:tabs>
          <w:tab w:val="clear" w:pos="720"/>
          <w:tab w:val="left" w:pos="0" w:leader="none"/>
        </w:tabs>
        <w:ind w:left="709" w:hanging="283"/>
        <w:rPr/>
      </w:pPr>
      <w:r>
        <w:rPr/>
        <w:t>Users can enter a task and assign a due date and priority level.</w:t>
      </w:r>
    </w:p>
    <w:p>
      <w:pPr>
        <w:pStyle w:val="TextBody"/>
        <w:numPr>
          <w:ilvl w:val="0"/>
          <w:numId w:val="11"/>
        </w:numPr>
        <w:tabs>
          <w:tab w:val="clear" w:pos="720"/>
          <w:tab w:val="left" w:pos="0" w:leader="none"/>
        </w:tabs>
        <w:ind w:left="709" w:hanging="283"/>
        <w:rPr/>
      </w:pPr>
      <w:r>
        <w:rPr/>
        <w:t>Tasks are displayed in card format.</w:t>
      </w:r>
    </w:p>
    <w:p>
      <w:pPr>
        <w:pStyle w:val="TextBody"/>
        <w:numPr>
          <w:ilvl w:val="0"/>
          <w:numId w:val="11"/>
        </w:numPr>
        <w:tabs>
          <w:tab w:val="clear" w:pos="720"/>
          <w:tab w:val="left" w:pos="0" w:leader="none"/>
        </w:tabs>
        <w:ind w:left="709" w:hanging="283"/>
        <w:rPr/>
      </w:pPr>
      <w:r>
        <w:rPr/>
        <w:t>Users can edit, complete, or delete tasks.</w:t>
      </w:r>
    </w:p>
    <w:p>
      <w:pPr>
        <w:pStyle w:val="TextBody"/>
        <w:numPr>
          <w:ilvl w:val="0"/>
          <w:numId w:val="11"/>
        </w:numPr>
        <w:tabs>
          <w:tab w:val="clear" w:pos="720"/>
          <w:tab w:val="left" w:pos="0" w:leader="none"/>
        </w:tabs>
        <w:ind w:left="709" w:hanging="283"/>
        <w:rPr/>
      </w:pPr>
      <w:r>
        <w:rPr/>
        <w:t>Completed tasks are visually differentiated from pending tasks.</w:t>
      </w:r>
    </w:p>
    <w:p>
      <w:pPr>
        <w:pStyle w:val="TextBody"/>
        <w:numPr>
          <w:ilvl w:val="0"/>
          <w:numId w:val="11"/>
        </w:numPr>
        <w:tabs>
          <w:tab w:val="clear" w:pos="720"/>
          <w:tab w:val="left" w:pos="0" w:leader="none"/>
        </w:tabs>
        <w:ind w:left="709" w:hanging="283"/>
        <w:rPr/>
      </w:pPr>
      <w:r>
        <w:rPr/>
        <w:t>Tasks are automatically stored using Local Storage.</w:t>
      </w:r>
    </w:p>
    <w:p>
      <w:pPr>
        <w:pStyle w:val="TextBody"/>
        <w:numPr>
          <w:ilvl w:val="0"/>
          <w:numId w:val="11"/>
        </w:numPr>
        <w:tabs>
          <w:tab w:val="clear" w:pos="720"/>
          <w:tab w:val="left" w:pos="0" w:leader="none"/>
        </w:tabs>
        <w:ind w:left="709" w:hanging="283"/>
        <w:rPr/>
      </w:pPr>
      <w:r>
        <w:rPr/>
        <w:t>The search functionality helps users find tasks quickly.</w:t>
      </w:r>
    </w:p>
    <w:p>
      <w:pPr>
        <w:pStyle w:val="TextBody"/>
        <w:numPr>
          <w:ilvl w:val="0"/>
          <w:numId w:val="11"/>
        </w:numPr>
        <w:tabs>
          <w:tab w:val="clear" w:pos="720"/>
          <w:tab w:val="left" w:pos="0" w:leader="none"/>
        </w:tabs>
        <w:ind w:left="709" w:hanging="283"/>
        <w:rPr/>
      </w:pPr>
      <w:r>
        <w:rPr/>
        <w:t>The Notes section allows users to save personal notes.</w:t>
      </w:r>
    </w:p>
    <w:p>
      <w:pPr>
        <w:pStyle w:val="TextBody"/>
        <w:numPr>
          <w:ilvl w:val="0"/>
          <w:numId w:val="11"/>
        </w:numPr>
        <w:tabs>
          <w:tab w:val="clear" w:pos="720"/>
          <w:tab w:val="left" w:pos="0" w:leader="none"/>
        </w:tabs>
        <w:ind w:left="709" w:hanging="283"/>
        <w:rPr/>
      </w:pPr>
      <w:r>
        <w:rPr/>
        <w:t>Dark mode provides a better user experience.</w:t>
      </w:r>
    </w:p>
    <w:p>
      <w:pPr>
        <w:pStyle w:val="TextBody"/>
        <w:numPr>
          <w:ilvl w:val="0"/>
          <w:numId w:val="11"/>
        </w:numPr>
        <w:tabs>
          <w:tab w:val="clear" w:pos="720"/>
          <w:tab w:val="left" w:pos="0" w:leader="none"/>
        </w:tabs>
        <w:ind w:left="709" w:hanging="283"/>
        <w:rPr/>
      </w:pPr>
      <w:r>
        <w:rPr/>
        <w:t>Statistics cards display task-related information dynamically.</w:t>
      </w:r>
    </w:p>
    <w:p>
      <w:pPr>
        <w:pStyle w:val="TextBody"/>
        <w:numPr>
          <w:ilvl w:val="0"/>
          <w:numId w:val="11"/>
        </w:numPr>
        <w:tabs>
          <w:tab w:val="clear" w:pos="720"/>
          <w:tab w:val="left" w:pos="0" w:leader="none"/>
        </w:tabs>
        <w:ind w:left="709" w:hanging="283"/>
        <w:rPr/>
      </w:pPr>
      <w:r>
        <w:rPr/>
        <w:t>The calendar section helps users organize tasks based on dates.</w:t>
      </w:r>
    </w:p>
    <w:p>
      <w:pPr>
        <w:pStyle w:val="HorizontalLine"/>
        <w:rPr/>
      </w:pPr>
      <w:r>
        <w:rPr/>
      </w:r>
    </w:p>
    <w:p>
      <w:pPr>
        <w:pStyle w:val="Heading1"/>
        <w:spacing w:before="480" w:after="283"/>
        <w:rPr/>
      </w:pPr>
      <w:r>
        <w:rPr/>
        <w:t>7. Project Structure</w:t>
      </w:r>
    </w:p>
    <w:p>
      <w:pPr>
        <w:pStyle w:val="Heading3"/>
        <w:spacing w:before="200" w:after="283"/>
        <w:rPr/>
      </w:pPr>
      <w:r>
        <w:rPr/>
        <w:t>HTML</w:t>
      </w:r>
    </w:p>
    <w:p>
      <w:pPr>
        <w:pStyle w:val="TextBody"/>
        <w:rPr/>
      </w:pPr>
      <w:r>
        <w:rPr/>
        <w:t>Used for creating the structure of the application including sidebar, task section, notes page, calendar section, and navigation elements.</w:t>
      </w:r>
    </w:p>
    <w:p>
      <w:pPr>
        <w:pStyle w:val="Heading3"/>
        <w:spacing w:before="200" w:after="283"/>
        <w:rPr/>
      </w:pPr>
      <w:r>
        <w:rPr/>
        <w:t>CSS</w:t>
      </w:r>
    </w:p>
    <w:p>
      <w:pPr>
        <w:pStyle w:val="TextBody"/>
        <w:rPr/>
      </w:pPr>
      <w:r>
        <w:rPr/>
        <w:t>Used for designing the interface, responsive layout, dark mode, task cards, buttons, and overall styling.</w:t>
      </w:r>
    </w:p>
    <w:p>
      <w:pPr>
        <w:pStyle w:val="Heading3"/>
        <w:spacing w:before="200" w:after="283"/>
        <w:rPr/>
      </w:pPr>
      <w:r>
        <w:rPr/>
        <w:t>JavaScript</w:t>
      </w:r>
    </w:p>
    <w:p>
      <w:pPr>
        <w:pStyle w:val="TextBody"/>
        <w:rPr/>
      </w:pPr>
      <w:r>
        <w:rPr/>
        <w:t>Used for implementing application logic such as task management, filtering, searching, editing, local storage handling, dark mode functionality, and event handling.</w:t>
      </w:r>
    </w:p>
    <w:p>
      <w:pPr>
        <w:pStyle w:val="HorizontalLine"/>
        <w:rPr/>
      </w:pPr>
      <w:r>
        <w:rPr/>
      </w:r>
    </w:p>
    <w:p>
      <w:pPr>
        <w:pStyle w:val="Heading1"/>
        <w:spacing w:before="480" w:after="283"/>
        <w:rPr/>
      </w:pPr>
      <w:r>
        <w:rPr/>
        <w:t>8. Output</w:t>
      </w:r>
    </w:p>
    <w:p>
      <w:pPr>
        <w:pStyle w:val="TextBody"/>
        <w:rPr/>
      </w:pPr>
      <w:r>
        <w:rPr/>
        <w:t>The application successfully provides an efficient task management system with interactive features and responsive design. Users can manage tasks effectively and maintain productivity through an organized interface.</w:t>
      </w:r>
    </w:p>
    <w:p>
      <w:pPr>
        <w:pStyle w:val="HorizontalLine"/>
        <w:rPr/>
      </w:pPr>
      <w:r>
        <w:rPr/>
      </w:r>
    </w:p>
    <w:p>
      <w:pPr>
        <w:pStyle w:val="Heading1"/>
        <w:spacing w:before="480" w:after="283"/>
        <w:rPr/>
      </w:pPr>
      <w:r>
        <w:rPr/>
        <w:t>9. Conclusion</w:t>
      </w:r>
    </w:p>
    <w:p>
      <w:pPr>
        <w:pStyle w:val="TextBody"/>
        <w:rPr/>
      </w:pPr>
      <w:r>
        <w:rPr/>
        <w:t>This project enhanced the understanding of JavaScript concepts such as DOM manipulation, events, functions, arrays, and Local Storage. It also improved skills in responsive web design and user interface development. The To-Do List Web Application serves as a practical productivity tool and demonstrates the implementation of modern web development concepts.</w:t>
      </w:r>
    </w:p>
    <w:p>
      <w:pPr>
        <w:pStyle w:val="Normal"/>
        <w:spacing w:before="0" w:after="200"/>
        <w:jc w:val="center"/>
        <w:rPr>
          <w:b/>
          <w:b/>
          <w:sz w:val="32"/>
        </w:rPr>
      </w:pPr>
      <w:r>
        <w:rPr/>
      </w:r>
    </w:p>
    <w:sectPr>
      <w:type w:val="nextPage"/>
      <w:pgSz w:w="12240" w:h="15840"/>
      <w:pgMar w:left="1800" w:right="1800" w:gutter="0" w:header="0" w:top="1440" w:footer="0" w:bottom="1440"/>
      <w:pgBorders w:display="allPages" w:offsetFrom="page">
        <w:top w:val="single" w:sz="12" w:space="24" w:color="000000"/>
        <w:left w:val="single" w:sz="12" w:space="24" w:color="000000"/>
        <w:bottom w:val="single" w:sz="12" w:space="24" w:color="000000"/>
        <w:right w:val="single" w:sz="12"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StrongEmphasis">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Mangal"/>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Edit_Docx_PLUS/7.4.0.3$Windows_X86_64 LibreOffice_project/</Application>
  <AppVersion>15.0000</AppVersion>
  <Pages>4</Pages>
  <Words>559</Words>
  <Characters>3173</Characters>
  <CharactersWithSpaces>3614</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2026-06-22T01:02:40Z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